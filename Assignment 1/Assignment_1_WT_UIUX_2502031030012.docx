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4B1" w:rsidRDefault="002E1E05">
      <w:pPr>
        <w:pStyle w:val="Title"/>
      </w:pPr>
      <w:r>
        <w:t>Web Technology with UI/UX</w:t>
      </w:r>
    </w:p>
    <w:p w:rsidR="00BA04B1" w:rsidRDefault="002E1E05">
      <w:r>
        <w:t>Assignment 1 – UI/UX Prototype Design and Git Repository Setup</w:t>
      </w:r>
    </w:p>
    <w:p w:rsidR="00BA04B1" w:rsidRDefault="002E1E05">
      <w:r>
        <w:t xml:space="preserve">Student </w:t>
      </w:r>
      <w:r w:rsidR="001C116C">
        <w:t>Enrollment Number: 2502031030033</w:t>
      </w:r>
    </w:p>
    <w:p w:rsidR="00BA04B1" w:rsidRPr="007805D0" w:rsidRDefault="002E1E05">
      <w:pPr>
        <w:rPr>
          <w:u w:val="single"/>
        </w:rPr>
      </w:pPr>
      <w:r>
        <w:t>Website Topic</w:t>
      </w:r>
      <w:r w:rsidR="00A02C8A">
        <w:rPr>
          <w:u w:val="single"/>
        </w:rPr>
        <w:t>:</w:t>
      </w:r>
      <w:r w:rsidR="001C116C">
        <w:t xml:space="preserve"> Sample Site </w:t>
      </w:r>
    </w:p>
    <w:p w:rsidR="00BA04B1" w:rsidRDefault="00BA04B1"/>
    <w:p w:rsidR="00BA04B1" w:rsidRDefault="002E1E05">
      <w:pPr>
        <w:pStyle w:val="Heading1"/>
      </w:pPr>
      <w:r>
        <w:t>1. Introduction</w:t>
      </w:r>
    </w:p>
    <w:p w:rsidR="00BA04B1" w:rsidRPr="00A02C8A" w:rsidRDefault="002E1E05">
      <w:r>
        <w:t xml:space="preserve">The objective of this assignment is to understand the process of creating a GitHub repository and designing a website prototype using Figma. The website selected for this project is a </w:t>
      </w:r>
      <w:r w:rsidR="001C116C">
        <w:t>Sample Site</w:t>
      </w:r>
      <w:r>
        <w:t xml:space="preserve"> </w:t>
      </w:r>
      <w:r>
        <w:t xml:space="preserve">The prototype includes multiple screens such as </w:t>
      </w:r>
      <w:r w:rsidR="00A02C8A" w:rsidRPr="00A02C8A">
        <w:t>Home, About, Ser</w:t>
      </w:r>
      <w:r w:rsidR="001C116C">
        <w:t>vices, Team, Pricing, Login</w:t>
      </w:r>
      <w:r w:rsidR="00A02C8A" w:rsidRPr="00A02C8A">
        <w:t xml:space="preserve">, Contact, Blog </w:t>
      </w:r>
      <w:r w:rsidRPr="00A02C8A">
        <w:t>Success pages.</w:t>
      </w:r>
    </w:p>
    <w:p w:rsidR="00BA04B1" w:rsidRDefault="002E1E05">
      <w:pPr>
        <w:pStyle w:val="Heading1"/>
      </w:pPr>
      <w:r>
        <w:t>2. Steps to Create Git Repository</w:t>
      </w:r>
    </w:p>
    <w:p w:rsidR="00BA04B1" w:rsidRDefault="002E1E05">
      <w:pPr>
        <w:pStyle w:val="ListNumber"/>
      </w:pPr>
      <w:r>
        <w:t>Open the GitHub website (https://github.com).</w:t>
      </w:r>
    </w:p>
    <w:p w:rsidR="00BA04B1" w:rsidRDefault="002E1E05">
      <w:pPr>
        <w:pStyle w:val="ListNumber"/>
      </w:pPr>
      <w:r>
        <w:t>Login to your GitHub account.</w:t>
      </w:r>
    </w:p>
    <w:p w:rsidR="00BA04B1" w:rsidRDefault="002E1E05">
      <w:pPr>
        <w:pStyle w:val="ListNumber"/>
      </w:pPr>
      <w:r>
        <w:t>Click on the 'New Repository' button.</w:t>
      </w:r>
    </w:p>
    <w:p w:rsidR="00BA04B1" w:rsidRDefault="002E1E05">
      <w:pPr>
        <w:pStyle w:val="ListNumber"/>
      </w:pPr>
      <w:r>
        <w:t xml:space="preserve">Enter the repository name as your </w:t>
      </w:r>
      <w:r w:rsidR="001C116C">
        <w:t>enrollment number: 2502031030033</w:t>
      </w:r>
      <w:r>
        <w:t>.</w:t>
      </w:r>
    </w:p>
    <w:p w:rsidR="00BA04B1" w:rsidRDefault="002E1E05">
      <w:pPr>
        <w:pStyle w:val="ListNumber"/>
      </w:pPr>
      <w:r>
        <w:t>Click on 'Create Repository'.</w:t>
      </w:r>
    </w:p>
    <w:p w:rsidR="00BA04B1" w:rsidRDefault="002E1E05">
      <w:pPr>
        <w:pStyle w:val="ListNumber"/>
      </w:pPr>
      <w:r>
        <w:t>Inside the repository create two folders named 'Assignment_1' and 'Assignment_2'.</w:t>
      </w:r>
    </w:p>
    <w:p w:rsidR="00BA04B1" w:rsidRDefault="002E1E05">
      <w:pPr>
        <w:pStyle w:val="ListNumber"/>
      </w:pPr>
      <w:r>
        <w:t>Upload the Figma prototype screen images inside the Assignment_1 folder.</w:t>
      </w:r>
    </w:p>
    <w:p w:rsidR="00BA04B1" w:rsidRDefault="002E1E05">
      <w:pPr>
        <w:pStyle w:val="ListNumber"/>
      </w:pPr>
      <w:r>
        <w:t>Upload the HTML and CSS code inside the Assignment_2 folder.</w:t>
      </w:r>
    </w:p>
    <w:p w:rsidR="00BA04B1" w:rsidRDefault="002E1E05">
      <w:pPr>
        <w:pStyle w:val="ListNumber"/>
      </w:pPr>
      <w:r>
        <w:t>Copy the repository link and submit it through the Google Form provided by the instructor.</w:t>
      </w:r>
    </w:p>
    <w:p w:rsidR="00BA04B1" w:rsidRDefault="002E1E05">
      <w:pPr>
        <w:pStyle w:val="Heading1"/>
      </w:pPr>
      <w:r>
        <w:t>3. Website Prototype Design (Figma)</w:t>
      </w:r>
    </w:p>
    <w:p w:rsidR="00BA04B1" w:rsidRPr="00A02C8A" w:rsidRDefault="002E1E05">
      <w:r>
        <w:t xml:space="preserve">The prototype of the </w:t>
      </w:r>
      <w:r w:rsidR="001C116C">
        <w:t>Sample Site</w:t>
      </w:r>
      <w:r w:rsidR="00A02C8A">
        <w:t xml:space="preserve"> </w:t>
      </w:r>
      <w:r>
        <w:t xml:space="preserve">was designed using </w:t>
      </w:r>
      <w:proofErr w:type="spellStart"/>
      <w:r>
        <w:t>Figma</w:t>
      </w:r>
      <w:proofErr w:type="spellEnd"/>
      <w:r>
        <w:t xml:space="preserve">. The design </w:t>
      </w:r>
      <w:r w:rsidR="00A02C8A" w:rsidRPr="00A02C8A">
        <w:t>focuses on blank green them</w:t>
      </w:r>
      <w:r w:rsidRPr="00A02C8A">
        <w:t xml:space="preserve"> with a clean layout and easy navigation.</w:t>
      </w:r>
    </w:p>
    <w:p w:rsidR="00BA04B1" w:rsidRPr="00A02C8A" w:rsidRDefault="002E1E05">
      <w:pPr>
        <w:pStyle w:val="Heading1"/>
      </w:pPr>
      <w:r w:rsidRPr="00A02C8A">
        <w:t>4. Screens Designed</w:t>
      </w:r>
    </w:p>
    <w:p w:rsidR="00BA04B1" w:rsidRDefault="002E1E05">
      <w:pPr>
        <w:pStyle w:val="ListBullet"/>
      </w:pPr>
      <w:r>
        <w:t>Home Page</w:t>
      </w:r>
    </w:p>
    <w:p w:rsidR="00BA04B1" w:rsidRDefault="00A02C8A">
      <w:pPr>
        <w:pStyle w:val="ListBullet"/>
      </w:pPr>
      <w:r>
        <w:t>About us</w:t>
      </w:r>
      <w:r w:rsidR="002E1E05">
        <w:t xml:space="preserve"> Page</w:t>
      </w:r>
    </w:p>
    <w:p w:rsidR="00BA04B1" w:rsidRDefault="00A02C8A">
      <w:pPr>
        <w:pStyle w:val="ListBullet"/>
      </w:pPr>
      <w:r>
        <w:t>Services</w:t>
      </w:r>
      <w:r w:rsidR="002E1E05">
        <w:t xml:space="preserve"> Page</w:t>
      </w:r>
    </w:p>
    <w:p w:rsidR="00BA04B1" w:rsidRDefault="00A02C8A">
      <w:pPr>
        <w:pStyle w:val="ListBullet"/>
      </w:pPr>
      <w:r>
        <w:t>Team</w:t>
      </w:r>
      <w:r w:rsidR="002E1E05">
        <w:t xml:space="preserve"> Page</w:t>
      </w:r>
    </w:p>
    <w:p w:rsidR="00BA04B1" w:rsidRDefault="00A02C8A">
      <w:pPr>
        <w:pStyle w:val="ListBullet"/>
      </w:pPr>
      <w:r>
        <w:t>Pricing</w:t>
      </w:r>
      <w:r w:rsidR="002E1E05">
        <w:t xml:space="preserve"> Page</w:t>
      </w:r>
    </w:p>
    <w:p w:rsidR="00BA04B1" w:rsidRDefault="002E1E05" w:rsidP="001C116C">
      <w:pPr>
        <w:pStyle w:val="ListBullet"/>
      </w:pPr>
      <w:r>
        <w:t>Login Page</w:t>
      </w:r>
    </w:p>
    <w:p w:rsidR="00BA04B1" w:rsidRDefault="00A02C8A">
      <w:pPr>
        <w:pStyle w:val="ListBullet"/>
      </w:pPr>
      <w:r>
        <w:lastRenderedPageBreak/>
        <w:t>Blog</w:t>
      </w:r>
      <w:r w:rsidR="002E1E05">
        <w:t xml:space="preserve"> Page</w:t>
      </w:r>
    </w:p>
    <w:p w:rsidR="00BA04B1" w:rsidRDefault="002E1E05">
      <w:pPr>
        <w:pStyle w:val="ListBullet"/>
      </w:pPr>
      <w:r>
        <w:t>Contact Page</w:t>
      </w:r>
    </w:p>
    <w:p w:rsidR="00BA04B1" w:rsidRPr="002E1E05" w:rsidRDefault="002E1E05">
      <w:pPr>
        <w:pStyle w:val="Heading1"/>
      </w:pPr>
      <w:r w:rsidRPr="002E1E05">
        <w:t>5. Design Features</w:t>
      </w:r>
    </w:p>
    <w:p w:rsidR="00BA04B1" w:rsidRDefault="00A02C8A">
      <w:pPr>
        <w:pStyle w:val="ListBullet"/>
      </w:pPr>
      <w:r>
        <w:t>Modern Blank</w:t>
      </w:r>
      <w:r w:rsidR="001C116C">
        <w:t xml:space="preserve"> light blue</w:t>
      </w:r>
      <w:r w:rsidR="002E1E05">
        <w:t xml:space="preserve"> theme design</w:t>
      </w:r>
    </w:p>
    <w:p w:rsidR="00BA04B1" w:rsidRDefault="002E1E05">
      <w:pPr>
        <w:pStyle w:val="ListBullet"/>
      </w:pPr>
      <w:r>
        <w:t>Responsive layout structure</w:t>
      </w:r>
    </w:p>
    <w:p w:rsidR="00BA04B1" w:rsidRDefault="002E1E05">
      <w:pPr>
        <w:pStyle w:val="ListBullet"/>
      </w:pPr>
      <w:r>
        <w:t>Navigation bar for easy page access</w:t>
      </w:r>
    </w:p>
    <w:p w:rsidR="00BA04B1" w:rsidRDefault="002E1E05">
      <w:pPr>
        <w:pStyle w:val="ListBullet"/>
      </w:pPr>
      <w:r>
        <w:t>User authentication pages (Login)</w:t>
      </w:r>
    </w:p>
    <w:p w:rsidR="00BA04B1" w:rsidRDefault="002E1E05">
      <w:pPr>
        <w:pStyle w:val="ListBullet"/>
      </w:pPr>
      <w:r>
        <w:t>Clean and minimal user interface</w:t>
      </w:r>
    </w:p>
    <w:p w:rsidR="00BA04B1" w:rsidRDefault="002E1E05">
      <w:pPr>
        <w:pStyle w:val="Heading1"/>
      </w:pPr>
      <w:r>
        <w:t>6. Conclusion</w:t>
      </w:r>
    </w:p>
    <w:p w:rsidR="00BA04B1" w:rsidRDefault="002E1E05">
      <w:r>
        <w:t xml:space="preserve">This assignment helped in understanding the workflow of designing website interfaces using Figma and managing project files using GitHub. </w:t>
      </w:r>
      <w:r w:rsidRPr="002E1E05">
        <w:t>The</w:t>
      </w:r>
      <w:r w:rsidR="001C116C" w:rsidRPr="001C116C">
        <w:t xml:space="preserve"> </w:t>
      </w:r>
      <w:r w:rsidR="001C116C">
        <w:t>Sample Site</w:t>
      </w:r>
      <w:r w:rsidRPr="002E1E05">
        <w:t xml:space="preserve"> </w:t>
      </w:r>
      <w:r w:rsidRPr="002E1E05">
        <w:t>website</w:t>
      </w:r>
      <w:r>
        <w:t xml:space="preserve"> complete </w:t>
      </w:r>
      <w:r w:rsidR="000D5133">
        <w:t>s</w:t>
      </w:r>
      <w:bookmarkStart w:id="0" w:name="_GoBack"/>
      <w:bookmarkEnd w:id="0"/>
      <w:r>
        <w:t>prototype .</w:t>
      </w:r>
    </w:p>
    <w:sectPr w:rsidR="00BA0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133"/>
    <w:rsid w:val="0015074B"/>
    <w:rsid w:val="001C116C"/>
    <w:rsid w:val="0029639D"/>
    <w:rsid w:val="002E1E05"/>
    <w:rsid w:val="00326F90"/>
    <w:rsid w:val="007805D0"/>
    <w:rsid w:val="00A02C8A"/>
    <w:rsid w:val="00AA1D8D"/>
    <w:rsid w:val="00B47730"/>
    <w:rsid w:val="00BA04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81711"/>
  <w14:defaultImageDpi w14:val="300"/>
  <w15:docId w15:val="{95B6C6A4-56C7-4357-93DA-7DACA49A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1C11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BE57E1-8ECA-42F0-8C5C-485548546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2026-03-06T16:35:00Z</dcterms:modified>
  <cp:category/>
</cp:coreProperties>
</file>